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GuardianGarment Enterprise POC - Software Architecture &amp; Technical Design</w:t>
      </w:r>
    </w:p>
    <w:p>
      <w:pPr>
        <w:pStyle w:val="Heading2"/>
      </w:pPr>
      <w:r>
        <w:t>Purpose</w:t>
      </w:r>
    </w:p>
    <w:p>
      <w:r>
        <w:t>Enterprise software-only POC. No physical hardware. All wearable, BLE, battery and caregiver behaviour is simulated.</w:t>
      </w:r>
    </w:p>
    <w:p>
      <w:pPr>
        <w:pStyle w:val="Heading2"/>
      </w:pPr>
      <w:r>
        <w:t>Objectives</w:t>
      </w:r>
    </w:p>
    <w:p>
      <w:r>
        <w:t>Demonstrate enterprise dashboard, simulated telemetry, Socket.IO updates, REST APIs and demo scenarios.</w:t>
      </w:r>
    </w:p>
    <w:p>
      <w:pPr>
        <w:pStyle w:val="Heading2"/>
      </w:pPr>
      <w:r>
        <w:t>Architecture</w:t>
      </w:r>
    </w:p>
    <w:p>
      <w:r>
        <w:t>Frontend: React+TypeScript+MUI</w:t>
        <w:br/>
        <w:t>Backend: Node.js+Express+Socket.IO</w:t>
        <w:br/>
        <w:t>Simulation Engine replaces ESP32.</w:t>
      </w:r>
    </w:p>
    <w:p>
      <w:pPr>
        <w:pStyle w:val="Heading2"/>
      </w:pPr>
      <w:r>
        <w:t>Core Modules</w:t>
      </w:r>
    </w:p>
    <w:p>
      <w:r>
        <w:t>Mission Control Dashboard</w:t>
        <w:br/>
        <w:t>Telemetry Simulator</w:t>
        <w:br/>
        <w:t>Alert Engine</w:t>
        <w:br/>
        <w:t>Timeline Engine</w:t>
        <w:br/>
        <w:t>BLE Simulator</w:t>
        <w:br/>
        <w:t>Battery Simulator</w:t>
        <w:br/>
        <w:t>Distance Simulator</w:t>
      </w:r>
    </w:p>
    <w:p>
      <w:pPr>
        <w:pStyle w:val="Heading2"/>
      </w:pPr>
      <w:r>
        <w:t>REST APIs</w:t>
      </w:r>
    </w:p>
    <w:p>
      <w:r>
        <w:t>GET /status</w:t>
        <w:br/>
        <w:t>GET /api/v2/telemetry</w:t>
        <w:br/>
        <w:t>GET /api/v2/timeline</w:t>
        <w:br/>
        <w:t>POST /api/v2/demo/{mode}</w:t>
      </w:r>
    </w:p>
    <w:p>
      <w:pPr>
        <w:pStyle w:val="Heading2"/>
      </w:pPr>
      <w:r>
        <w:t>Socket Events</w:t>
      </w:r>
    </w:p>
    <w:p>
      <w:r>
        <w:t>status-update</w:t>
        <w:br/>
        <w:t>telemetry-update</w:t>
        <w:br/>
        <w:t>timeline-update</w:t>
        <w:br/>
        <w:t>alert-update</w:t>
      </w:r>
    </w:p>
    <w:p>
      <w:pPr>
        <w:pStyle w:val="Heading2"/>
      </w:pPr>
      <w:r>
        <w:t>Dashboard</w:t>
      </w:r>
    </w:p>
    <w:p>
      <w:r>
        <w:t>KPI cards, wearable visualization, battery, BLE, caregiver distance, alerts, timeline, demo controls.</w:t>
      </w:r>
    </w:p>
    <w:p>
      <w:pPr>
        <w:pStyle w:val="Heading2"/>
      </w:pPr>
      <w:r>
        <w:t>Implementation</w:t>
      </w:r>
    </w:p>
    <w:p>
      <w:r>
        <w:t>Build backend, integrate Socket.IO, implement dashboard, add scenarios, test.</w:t>
      </w:r>
    </w:p>
    <w:p>
      <w:pPr>
        <w:pStyle w:val="Heading2"/>
      </w:pPr>
      <w:r>
        <w:t>Future</w:t>
      </w:r>
    </w:p>
    <w:p>
      <w:r>
        <w:t>Replace simulator with real BLE/ESP32 integration without changing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