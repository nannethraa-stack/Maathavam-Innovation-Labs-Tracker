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GuardianGarment Enterprise POC</w:t>
        <w:br/>
        <w:t>Software Architecture &amp; Technical Design Specification</w:t>
      </w:r>
    </w:p>
    <w:p>
      <w:pPr>
        <w:pStyle w:val="Heading2"/>
      </w:pPr>
      <w:r>
        <w:t>1. Executive Summary</w:t>
      </w:r>
    </w:p>
    <w:p>
      <w:r>
        <w:t>GuardianGarment is a software-only enterprise proof of concept. No physical hardware is used. Wearable behaviour is simulated to demonstrate caregiver monitoring, BLE proximity, alerts and mission control.</w:t>
      </w:r>
    </w:p>
    <w:p>
      <w:pPr>
        <w:pStyle w:val="Heading2"/>
      </w:pPr>
      <w:r>
        <w:t>2. Scope</w:t>
      </w:r>
    </w:p>
    <w:p>
      <w:r>
        <w:t>In scope: React dashboard, Node backend, REST APIs, Socket.IO, telemetry simulation, alert engine, event timeline, demo scenarios. Out of scope: ESP32 firmware, BLE hardware, cloud deployment.</w:t>
      </w:r>
    </w:p>
    <w:p>
      <w:pPr>
        <w:pStyle w:val="Heading2"/>
      </w:pPr>
      <w:r>
        <w:t>3. Architecture</w:t>
      </w:r>
    </w:p>
    <w:p>
      <w:r>
        <w:t>Frontend: React+TypeScript+Material UI. Backend: Node.js+Express+Socket.IO. Telemetry simulator publishes updates every second. Dashboard subscribes through Socket.IO and REST.</w:t>
      </w:r>
    </w:p>
    <w:p>
      <w:pPr>
        <w:pStyle w:val="Heading2"/>
      </w:pPr>
      <w:r>
        <w:t>4. Core Modules</w:t>
      </w:r>
    </w:p>
    <w:p>
      <w:r>
        <w:t>Mission Control Dashboard; Telemetry Simulator; Alert Engine; Timeline Engine; BLE Simulator; Battery Simulator; Caregiver Distance Simulator; Demo Scenario Manager.</w:t>
      </w:r>
    </w:p>
    <w:p>
      <w:pPr>
        <w:pStyle w:val="Heading2"/>
      </w:pPr>
      <w:r>
        <w:t>5. Telemetry Model</w:t>
      </w:r>
    </w:p>
    <w:p>
      <w:r>
        <w:t>patientId, garmentId, battery, bleRssi, caregiverDistance, heartRate, temperature, posture, status, alerts[], timeline[], timestamp.</w:t>
      </w:r>
    </w:p>
    <w:p>
      <w:pPr>
        <w:pStyle w:val="Heading2"/>
      </w:pPr>
      <w:r>
        <w:t>6. REST APIs</w:t>
      </w:r>
    </w:p>
    <w:p>
      <w:r>
        <w:t>GET /status</w:t>
        <w:br/>
        <w:t>GET /api/v2/telemetry</w:t>
        <w:br/>
        <w:t>GET /api/v2/timeline</w:t>
        <w:br/>
        <w:t>GET /api/v2/alerts</w:t>
        <w:br/>
        <w:t>POST /api/v2/demo/{normal|wander|fall|sos|lowbattery}</w:t>
      </w:r>
    </w:p>
    <w:p>
      <w:pPr>
        <w:pStyle w:val="Heading2"/>
      </w:pPr>
      <w:r>
        <w:t>7. Socket Events</w:t>
      </w:r>
    </w:p>
    <w:p>
      <w:r>
        <w:t>status-update, telemetry-update, timeline-update, alert-update, heartbeat.</w:t>
      </w:r>
    </w:p>
    <w:p>
      <w:pPr>
        <w:pStyle w:val="Heading2"/>
      </w:pPr>
      <w:r>
        <w:t>8. Dashboard</w:t>
      </w:r>
    </w:p>
    <w:p>
      <w:r>
        <w:t>Mission control header, KPI cards, wearable visualization, BLE monitor, battery gauge, caregiver distance, alert banner, event timeline, demo controls.</w:t>
      </w:r>
    </w:p>
    <w:p>
      <w:pPr>
        <w:pStyle w:val="Heading2"/>
      </w:pPr>
      <w:r>
        <w:t>9. Simulation</w:t>
      </w:r>
    </w:p>
    <w:p>
      <w:r>
        <w:t>Battery drains over time. RSSI varies. Distance changes by scenario. Fall and SOS raise critical alerts. Timeline records all state changes.</w:t>
      </w:r>
    </w:p>
    <w:p>
      <w:pPr>
        <w:pStyle w:val="Heading2"/>
      </w:pPr>
      <w:r>
        <w:t>10. Folder Structure</w:t>
      </w:r>
    </w:p>
    <w:p>
      <w:r>
        <w:t>backend/: server, routes, services, simulator.</w:t>
        <w:br/>
        <w:t>dashboard/src: pages, components, services, types, theme.</w:t>
      </w:r>
    </w:p>
    <w:p>
      <w:pPr>
        <w:pStyle w:val="Heading2"/>
      </w:pPr>
      <w:r>
        <w:t>11. Security</w:t>
      </w:r>
    </w:p>
    <w:p>
      <w:r>
        <w:t>CORS, input validation, structured logging, role-ready APIs, future authentication hooks.</w:t>
      </w:r>
    </w:p>
    <w:p>
      <w:pPr>
        <w:pStyle w:val="Heading2"/>
      </w:pPr>
      <w:r>
        <w:t>12. Implementation Roadmap</w:t>
      </w:r>
    </w:p>
    <w:p>
      <w:r>
        <w:t>Phase1 Backend APIs. Phase2 Socket.IO. Phase3 Dashboard. Phase4 Mission Control. Phase5 Testing. Phase6 Future BLE integration.</w:t>
      </w:r>
    </w:p>
    <w:p>
      <w:pPr>
        <w:pStyle w:val="Heading2"/>
      </w:pPr>
      <w:r>
        <w:t>13. Future Hardware</w:t>
      </w:r>
    </w:p>
    <w:p>
      <w:r>
        <w:t>Replace simulator with ESP32 BLE service without changing frontend contracts.</w:t>
      </w:r>
    </w:p>
    <w:p>
      <w:pPr>
        <w:pStyle w:val="Heading2"/>
      </w:pPr>
      <w:r>
        <w:t>Appendix - Acceptance Criteria</w:t>
      </w:r>
    </w:p>
    <w:p>
      <w:r>
        <w:t>• Dashboard updates every second.</w:t>
        <w:br/>
        <w:t>• Demo scenarios function.</w:t>
        <w:br/>
        <w:t>• Alerts generated correctly.</w:t>
        <w:br/>
        <w:t>• Timeline records events.</w:t>
        <w:br/>
        <w:t>• No hardware dependency.</w:t>
        <w:br/>
        <w:t>• Future hardware integration without redesign.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